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A8531" w14:textId="77777777" w:rsidR="0002045A" w:rsidRDefault="00000000">
      <w:pPr>
        <w:pStyle w:val="Heading1"/>
      </w:pPr>
      <w:r>
        <w:rPr>
          <w:color w:val="000078"/>
          <w:sz w:val="48"/>
        </w:rPr>
        <w:t>Computer Skills (COMP3)</w:t>
      </w:r>
    </w:p>
    <w:p w14:paraId="72848961" w14:textId="77777777" w:rsidR="0002045A" w:rsidRDefault="00000000">
      <w:pPr>
        <w:pStyle w:val="Heading1"/>
      </w:pPr>
      <w:r>
        <w:rPr>
          <w:color w:val="000078"/>
          <w:sz w:val="48"/>
        </w:rPr>
        <w:t>Git &amp; GitHub — Complete Academic Lecture Manual (Windows)</w:t>
      </w:r>
    </w:p>
    <w:p w14:paraId="6197539C" w14:textId="5A55597A" w:rsidR="0002045A" w:rsidRDefault="00000000">
      <w:r>
        <w:rPr>
          <w:sz w:val="28"/>
        </w:rPr>
        <w:t xml:space="preserve">This </w:t>
      </w:r>
      <w:r w:rsidR="004D5645">
        <w:rPr>
          <w:sz w:val="28"/>
        </w:rPr>
        <w:t>D</w:t>
      </w:r>
      <w:r>
        <w:rPr>
          <w:sz w:val="28"/>
        </w:rPr>
        <w:t>ocument contains FULL theoretical and practical explanation.</w:t>
      </w:r>
    </w:p>
    <w:p w14:paraId="056F6DCE" w14:textId="175674D7" w:rsidR="0002045A" w:rsidRDefault="00000000">
      <w:r>
        <w:rPr>
          <w:b/>
          <w:sz w:val="28"/>
        </w:rPr>
        <w:t>It discusses Git FIRST in full detail, then GitHub.</w:t>
      </w:r>
    </w:p>
    <w:p w14:paraId="1ED41B0E" w14:textId="77777777" w:rsidR="0002045A" w:rsidRDefault="00000000">
      <w:pPr>
        <w:pStyle w:val="Heading2"/>
      </w:pPr>
      <w:r>
        <w:rPr>
          <w:color w:val="006400"/>
          <w:sz w:val="40"/>
        </w:rPr>
        <w:t>PART 1 — GIT (Complete Explanation)</w:t>
      </w:r>
    </w:p>
    <w:p w14:paraId="4A1EA9CC" w14:textId="77777777" w:rsidR="0002045A" w:rsidRDefault="00000000">
      <w:pPr>
        <w:pStyle w:val="Heading3"/>
      </w:pPr>
      <w:r>
        <w:rPr>
          <w:color w:val="780000"/>
          <w:sz w:val="32"/>
        </w:rPr>
        <w:t>1) Why We Need Git</w:t>
      </w:r>
    </w:p>
    <w:p w14:paraId="1564DC6A" w14:textId="58C18E74" w:rsidR="0002045A" w:rsidRDefault="00000000">
      <w:r>
        <w:rPr>
          <w:sz w:val="28"/>
        </w:rPr>
        <w:t>Before Git, students create</w:t>
      </w:r>
      <w:r w:rsidR="004D5645">
        <w:rPr>
          <w:sz w:val="28"/>
        </w:rPr>
        <w:t>d</w:t>
      </w:r>
      <w:r>
        <w:rPr>
          <w:sz w:val="28"/>
        </w:rPr>
        <w:t xml:space="preserve"> many folders</w:t>
      </w:r>
      <w:r w:rsidR="004D5645">
        <w:rPr>
          <w:sz w:val="28"/>
        </w:rPr>
        <w:t>,</w:t>
      </w:r>
      <w:r>
        <w:rPr>
          <w:sz w:val="28"/>
        </w:rPr>
        <w:t xml:space="preserve"> like:</w:t>
      </w:r>
    </w:p>
    <w:p w14:paraId="59689829" w14:textId="77777777" w:rsidR="0002045A" w:rsidRDefault="00000000">
      <w:r>
        <w:rPr>
          <w:sz w:val="28"/>
        </w:rPr>
        <w:t>project</w:t>
      </w:r>
    </w:p>
    <w:p w14:paraId="1CA24BF1" w14:textId="77777777" w:rsidR="0002045A" w:rsidRDefault="00000000">
      <w:proofErr w:type="spellStart"/>
      <w:r>
        <w:rPr>
          <w:sz w:val="28"/>
        </w:rPr>
        <w:t>project_final</w:t>
      </w:r>
      <w:proofErr w:type="spellEnd"/>
    </w:p>
    <w:p w14:paraId="1948175F" w14:textId="77777777" w:rsidR="0002045A" w:rsidRDefault="00000000">
      <w:proofErr w:type="spellStart"/>
      <w:r>
        <w:rPr>
          <w:sz w:val="28"/>
        </w:rPr>
        <w:t>project_final_last</w:t>
      </w:r>
      <w:proofErr w:type="spellEnd"/>
    </w:p>
    <w:p w14:paraId="7DB5618A" w14:textId="77777777" w:rsidR="0002045A" w:rsidRDefault="00000000">
      <w:r>
        <w:rPr>
          <w:sz w:val="28"/>
        </w:rPr>
        <w:t>project_final_real_last2</w:t>
      </w:r>
    </w:p>
    <w:p w14:paraId="326BD6A8" w14:textId="77777777" w:rsidR="0002045A" w:rsidRDefault="00000000">
      <w:r>
        <w:rPr>
          <w:sz w:val="28"/>
        </w:rPr>
        <w:t>Problem:</w:t>
      </w:r>
    </w:p>
    <w:p w14:paraId="6E16B7AE" w14:textId="77777777" w:rsidR="0002045A" w:rsidRDefault="00000000">
      <w:r>
        <w:rPr>
          <w:sz w:val="28"/>
        </w:rPr>
        <w:t>- No history of changes</w:t>
      </w:r>
    </w:p>
    <w:p w14:paraId="78918771" w14:textId="77777777" w:rsidR="0002045A" w:rsidRDefault="00000000">
      <w:r>
        <w:rPr>
          <w:sz w:val="28"/>
        </w:rPr>
        <w:t>- Cannot know what was modified</w:t>
      </w:r>
    </w:p>
    <w:p w14:paraId="0205F65C" w14:textId="77777777" w:rsidR="0002045A" w:rsidRDefault="00000000">
      <w:r>
        <w:rPr>
          <w:sz w:val="28"/>
        </w:rPr>
        <w:t>- Team members overwrite each other's work</w:t>
      </w:r>
    </w:p>
    <w:p w14:paraId="39C8E816" w14:textId="77777777" w:rsidR="0002045A" w:rsidRDefault="00000000">
      <w:r>
        <w:rPr>
          <w:sz w:val="28"/>
        </w:rPr>
        <w:t>- Files get lost</w:t>
      </w:r>
    </w:p>
    <w:p w14:paraId="6B7C6477" w14:textId="77777777" w:rsidR="0002045A" w:rsidRDefault="00000000">
      <w:r>
        <w:rPr>
          <w:b/>
          <w:sz w:val="28"/>
        </w:rPr>
        <w:t>Solution: Git records every change like a TIME MACHINE for your code.</w:t>
      </w:r>
    </w:p>
    <w:p w14:paraId="1E271D39" w14:textId="77777777" w:rsidR="0002045A" w:rsidRDefault="00000000">
      <w:pPr>
        <w:pStyle w:val="Heading3"/>
      </w:pPr>
      <w:r>
        <w:rPr>
          <w:color w:val="780000"/>
          <w:sz w:val="32"/>
        </w:rPr>
        <w:t>2) What is Git?</w:t>
      </w:r>
    </w:p>
    <w:p w14:paraId="5D98CE13" w14:textId="77777777" w:rsidR="0002045A" w:rsidRDefault="00000000">
      <w:r>
        <w:rPr>
          <w:b/>
          <w:sz w:val="28"/>
        </w:rPr>
        <w:t>Git is a Distributed Version Control System (DVCS).</w:t>
      </w:r>
    </w:p>
    <w:p w14:paraId="4A269BD9" w14:textId="77777777" w:rsidR="0002045A" w:rsidRDefault="00000000">
      <w:r>
        <w:rPr>
          <w:sz w:val="28"/>
        </w:rPr>
        <w:lastRenderedPageBreak/>
        <w:t>It tracks changes in files and saves project history.</w:t>
      </w:r>
    </w:p>
    <w:p w14:paraId="4635B1B8" w14:textId="77777777" w:rsidR="0002045A" w:rsidRDefault="00000000">
      <w:r>
        <w:rPr>
          <w:sz w:val="28"/>
        </w:rPr>
        <w:t>Every developer has a full copy of the repository.</w:t>
      </w:r>
    </w:p>
    <w:p w14:paraId="14EFAA2D" w14:textId="77777777" w:rsidR="0002045A" w:rsidRDefault="00000000">
      <w:pPr>
        <w:pStyle w:val="Heading3"/>
      </w:pPr>
      <w:r>
        <w:rPr>
          <w:color w:val="780000"/>
          <w:sz w:val="32"/>
        </w:rPr>
        <w:t>3) Important Git Concepts</w:t>
      </w:r>
    </w:p>
    <w:p w14:paraId="49603B04" w14:textId="77777777" w:rsidR="0002045A" w:rsidRDefault="00000000">
      <w:r>
        <w:rPr>
          <w:b/>
          <w:sz w:val="28"/>
        </w:rPr>
        <w:t>Repository (Repo):</w:t>
      </w:r>
    </w:p>
    <w:p w14:paraId="0BC4EAEA" w14:textId="77777777" w:rsidR="0002045A" w:rsidRDefault="00000000">
      <w:r>
        <w:rPr>
          <w:sz w:val="28"/>
        </w:rPr>
        <w:t>A normal folder that Git tracks.</w:t>
      </w:r>
    </w:p>
    <w:p w14:paraId="1C74BA0C" w14:textId="77777777" w:rsidR="0002045A" w:rsidRDefault="00000000">
      <w:r>
        <w:rPr>
          <w:sz w:val="28"/>
        </w:rPr>
        <w:t xml:space="preserve">Created when you run git </w:t>
      </w:r>
      <w:proofErr w:type="spellStart"/>
      <w:r>
        <w:rPr>
          <w:sz w:val="28"/>
        </w:rPr>
        <w:t>init.</w:t>
      </w:r>
      <w:proofErr w:type="spellEnd"/>
    </w:p>
    <w:p w14:paraId="45122A30" w14:textId="77777777" w:rsidR="0002045A" w:rsidRDefault="00000000">
      <w:r>
        <w:rPr>
          <w:sz w:val="28"/>
        </w:rPr>
        <w:t xml:space="preserve">Contains </w:t>
      </w:r>
      <w:proofErr w:type="gramStart"/>
      <w:r>
        <w:rPr>
          <w:sz w:val="28"/>
        </w:rPr>
        <w:t>hidden .git</w:t>
      </w:r>
      <w:proofErr w:type="gramEnd"/>
      <w:r>
        <w:rPr>
          <w:sz w:val="28"/>
        </w:rPr>
        <w:t xml:space="preserve"> folder.</w:t>
      </w:r>
    </w:p>
    <w:p w14:paraId="64E94662" w14:textId="77777777" w:rsidR="0002045A" w:rsidRDefault="00000000">
      <w:r>
        <w:rPr>
          <w:b/>
          <w:sz w:val="28"/>
        </w:rPr>
        <w:t>Commit:</w:t>
      </w:r>
    </w:p>
    <w:p w14:paraId="643DFA5C" w14:textId="77777777" w:rsidR="0002045A" w:rsidRDefault="00000000">
      <w:r>
        <w:rPr>
          <w:sz w:val="28"/>
        </w:rPr>
        <w:t>A snapshot (save point).</w:t>
      </w:r>
    </w:p>
    <w:p w14:paraId="38BA96AE" w14:textId="77777777" w:rsidR="0002045A" w:rsidRDefault="00000000">
      <w:r>
        <w:rPr>
          <w:sz w:val="28"/>
        </w:rPr>
        <w:t>Contains message, author, date.</w:t>
      </w:r>
    </w:p>
    <w:p w14:paraId="69336355" w14:textId="77777777" w:rsidR="0002045A" w:rsidRDefault="00000000">
      <w:r>
        <w:rPr>
          <w:sz w:val="28"/>
        </w:rPr>
        <w:t>Example: git commit -m 'Added login feature'</w:t>
      </w:r>
    </w:p>
    <w:p w14:paraId="737690B6" w14:textId="77777777" w:rsidR="0002045A" w:rsidRDefault="00000000">
      <w:r>
        <w:rPr>
          <w:b/>
          <w:sz w:val="28"/>
        </w:rPr>
        <w:t>Branch:</w:t>
      </w:r>
    </w:p>
    <w:p w14:paraId="269A9858" w14:textId="77777777" w:rsidR="0002045A" w:rsidRDefault="00000000">
      <w:r>
        <w:rPr>
          <w:sz w:val="28"/>
        </w:rPr>
        <w:t xml:space="preserve">A parallel development </w:t>
      </w:r>
      <w:proofErr w:type="gramStart"/>
      <w:r>
        <w:rPr>
          <w:sz w:val="28"/>
        </w:rPr>
        <w:t>line</w:t>
      </w:r>
      <w:proofErr w:type="gramEnd"/>
      <w:r>
        <w:rPr>
          <w:sz w:val="28"/>
        </w:rPr>
        <w:t>.</w:t>
      </w:r>
    </w:p>
    <w:p w14:paraId="13D3361F" w14:textId="77777777" w:rsidR="0002045A" w:rsidRDefault="00000000">
      <w:r>
        <w:rPr>
          <w:sz w:val="28"/>
        </w:rPr>
        <w:t>Allows safe experimentation.</w:t>
      </w:r>
    </w:p>
    <w:p w14:paraId="28D0080C" w14:textId="77777777" w:rsidR="0002045A" w:rsidRDefault="00000000">
      <w:r>
        <w:rPr>
          <w:b/>
          <w:sz w:val="28"/>
        </w:rPr>
        <w:t>Merge:</w:t>
      </w:r>
    </w:p>
    <w:p w14:paraId="4FD18475" w14:textId="77777777" w:rsidR="0002045A" w:rsidRDefault="00000000">
      <w:r>
        <w:rPr>
          <w:sz w:val="28"/>
        </w:rPr>
        <w:t>Combines branches.</w:t>
      </w:r>
    </w:p>
    <w:p w14:paraId="33D35D03" w14:textId="77777777" w:rsidR="0002045A" w:rsidRDefault="00000000">
      <w:r>
        <w:rPr>
          <w:b/>
          <w:sz w:val="28"/>
        </w:rPr>
        <w:t>Staging Area:</w:t>
      </w:r>
    </w:p>
    <w:p w14:paraId="4EA41421" w14:textId="77777777" w:rsidR="0002045A" w:rsidRDefault="00000000">
      <w:r>
        <w:rPr>
          <w:sz w:val="28"/>
        </w:rPr>
        <w:t>Temporary area before commit.</w:t>
      </w:r>
    </w:p>
    <w:p w14:paraId="07A5203E" w14:textId="77777777" w:rsidR="0002045A" w:rsidRDefault="00000000">
      <w:r>
        <w:rPr>
          <w:sz w:val="28"/>
        </w:rPr>
        <w:t>git add → moves file to staging area.</w:t>
      </w:r>
    </w:p>
    <w:p w14:paraId="64D28D5D" w14:textId="77777777" w:rsidR="0002045A" w:rsidRDefault="00000000">
      <w:pPr>
        <w:pStyle w:val="Heading3"/>
      </w:pPr>
      <w:r>
        <w:rPr>
          <w:color w:val="780000"/>
          <w:sz w:val="32"/>
        </w:rPr>
        <w:t>4) Installing Git on Windows (Step-by-Step)</w:t>
      </w:r>
    </w:p>
    <w:p w14:paraId="7C861461" w14:textId="77777777" w:rsidR="0002045A" w:rsidRDefault="00000000">
      <w:r>
        <w:rPr>
          <w:sz w:val="28"/>
        </w:rPr>
        <w:t>Step 1: Open browser → https://git-scm.com/download/win</w:t>
      </w:r>
    </w:p>
    <w:p w14:paraId="3EC8C726" w14:textId="77777777" w:rsidR="0002045A" w:rsidRDefault="00000000">
      <w:r>
        <w:rPr>
          <w:sz w:val="28"/>
        </w:rPr>
        <w:t>Step 2: Download installer.</w:t>
      </w:r>
    </w:p>
    <w:p w14:paraId="378CC4A9" w14:textId="77777777" w:rsidR="0002045A" w:rsidRDefault="00000000">
      <w:r>
        <w:rPr>
          <w:sz w:val="28"/>
        </w:rPr>
        <w:t>Step 3: Run installer.</w:t>
      </w:r>
    </w:p>
    <w:p w14:paraId="2E6168A7" w14:textId="77777777" w:rsidR="0002045A" w:rsidRDefault="00000000">
      <w:r>
        <w:rPr>
          <w:b/>
          <w:sz w:val="28"/>
        </w:rPr>
        <w:lastRenderedPageBreak/>
        <w:t>IMPORTANT: Choose 'Git from the command line and also from 3rd-party software'.</w:t>
      </w:r>
    </w:p>
    <w:p w14:paraId="69F89FAA" w14:textId="77777777" w:rsidR="0002045A" w:rsidRDefault="00000000">
      <w:r>
        <w:rPr>
          <w:sz w:val="28"/>
        </w:rPr>
        <w:t>Step 4: Finish installation.</w:t>
      </w:r>
    </w:p>
    <w:p w14:paraId="0212242A" w14:textId="77777777" w:rsidR="0002045A" w:rsidRDefault="00000000">
      <w:r>
        <w:rPr>
          <w:sz w:val="28"/>
        </w:rPr>
        <w:t>Step 5: Restart computer.</w:t>
      </w:r>
    </w:p>
    <w:p w14:paraId="0D0205D9" w14:textId="77777777" w:rsidR="0002045A" w:rsidRDefault="00000000">
      <w:pPr>
        <w:pStyle w:val="Heading3"/>
      </w:pPr>
      <w:r>
        <w:rPr>
          <w:color w:val="780000"/>
          <w:sz w:val="32"/>
        </w:rPr>
        <w:t>Verify Installation</w:t>
      </w:r>
    </w:p>
    <w:p w14:paraId="21A71E38" w14:textId="77777777" w:rsidR="0002045A" w:rsidRDefault="00000000">
      <w:r>
        <w:rPr>
          <w:b/>
          <w:sz w:val="28"/>
        </w:rPr>
        <w:t>Write inside Command Prompt (</w:t>
      </w:r>
      <w:proofErr w:type="spellStart"/>
      <w:r>
        <w:rPr>
          <w:b/>
          <w:sz w:val="28"/>
        </w:rPr>
        <w:t>Windows+R</w:t>
      </w:r>
      <w:proofErr w:type="spellEnd"/>
      <w:r>
        <w:rPr>
          <w:b/>
          <w:sz w:val="28"/>
        </w:rPr>
        <w:t xml:space="preserve"> → </w:t>
      </w:r>
      <w:proofErr w:type="spellStart"/>
      <w:r>
        <w:rPr>
          <w:b/>
          <w:sz w:val="28"/>
        </w:rPr>
        <w:t>cmd</w:t>
      </w:r>
      <w:proofErr w:type="spellEnd"/>
      <w:r>
        <w:rPr>
          <w:b/>
          <w:sz w:val="28"/>
        </w:rP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42FAB2B8" w14:textId="77777777">
        <w:tc>
          <w:tcPr>
            <w:tcW w:w="8640" w:type="dxa"/>
            <w:shd w:val="clear" w:color="auto" w:fill="EAEAEA"/>
          </w:tcPr>
          <w:p w14:paraId="233F0049" w14:textId="77777777" w:rsidR="0002045A" w:rsidRDefault="00000000">
            <w:r>
              <w:rPr>
                <w:rFonts w:ascii="Courier New" w:hAnsi="Courier New"/>
                <w:sz w:val="24"/>
              </w:rPr>
              <w:t>git --version</w:t>
            </w:r>
          </w:p>
        </w:tc>
      </w:tr>
    </w:tbl>
    <w:p w14:paraId="26A715E6" w14:textId="77777777" w:rsidR="0002045A" w:rsidRDefault="0002045A"/>
    <w:p w14:paraId="72FFDAA3" w14:textId="77777777" w:rsidR="0002045A" w:rsidRDefault="00000000">
      <w:r>
        <w:rPr>
          <w:b/>
          <w:sz w:val="28"/>
        </w:rPr>
        <w:t>OR Write inside Git Bash (Right click → Git Bash Here):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5BE84FE8" w14:textId="77777777">
        <w:tc>
          <w:tcPr>
            <w:tcW w:w="8640" w:type="dxa"/>
            <w:shd w:val="clear" w:color="auto" w:fill="EAEAEA"/>
          </w:tcPr>
          <w:p w14:paraId="5C73A75C" w14:textId="77777777" w:rsidR="0002045A" w:rsidRDefault="00000000">
            <w:r>
              <w:rPr>
                <w:rFonts w:ascii="Courier New" w:hAnsi="Courier New"/>
                <w:sz w:val="24"/>
              </w:rPr>
              <w:t>git --version</w:t>
            </w:r>
          </w:p>
        </w:tc>
      </w:tr>
    </w:tbl>
    <w:p w14:paraId="7A4E6F2A" w14:textId="77777777" w:rsidR="0002045A" w:rsidRDefault="0002045A"/>
    <w:p w14:paraId="2E0B9013" w14:textId="77777777" w:rsidR="0002045A" w:rsidRDefault="00000000">
      <w:pPr>
        <w:pStyle w:val="Heading3"/>
      </w:pPr>
      <w:r>
        <w:rPr>
          <w:color w:val="780000"/>
          <w:sz w:val="32"/>
        </w:rPr>
        <w:t>5) Configure Git Identity</w:t>
      </w:r>
    </w:p>
    <w:p w14:paraId="0CA2FF73" w14:textId="77777777" w:rsidR="0002045A" w:rsidRDefault="00000000">
      <w:r>
        <w:rPr>
          <w:b/>
          <w:sz w:val="28"/>
        </w:rPr>
        <w:t>Write inside CMD or Git Bash: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687FC6DD" w14:textId="77777777">
        <w:tc>
          <w:tcPr>
            <w:tcW w:w="8640" w:type="dxa"/>
            <w:shd w:val="clear" w:color="auto" w:fill="EAEAEA"/>
          </w:tcPr>
          <w:p w14:paraId="642E8A62" w14:textId="77777777" w:rsidR="0002045A" w:rsidRDefault="00000000">
            <w:r>
              <w:rPr>
                <w:rFonts w:ascii="Courier New" w:hAnsi="Courier New"/>
                <w:sz w:val="24"/>
              </w:rPr>
              <w:t>git config --global user.name "Your Full Name"</w:t>
            </w:r>
            <w:r>
              <w:rPr>
                <w:rFonts w:ascii="Courier New" w:hAnsi="Courier New"/>
                <w:sz w:val="24"/>
              </w:rPr>
              <w:br/>
              <w:t xml:space="preserve">git config --global </w:t>
            </w:r>
            <w:proofErr w:type="spellStart"/>
            <w:proofErr w:type="gramStart"/>
            <w:r>
              <w:rPr>
                <w:rFonts w:ascii="Courier New" w:hAnsi="Courier New"/>
                <w:sz w:val="24"/>
              </w:rPr>
              <w:t>user.email</w:t>
            </w:r>
            <w:proofErr w:type="spellEnd"/>
            <w:proofErr w:type="gramEnd"/>
            <w:r>
              <w:rPr>
                <w:rFonts w:ascii="Courier New" w:hAnsi="Courier New"/>
                <w:sz w:val="24"/>
              </w:rPr>
              <w:t xml:space="preserve"> "your_email@gmail.com"</w:t>
            </w:r>
            <w:r>
              <w:rPr>
                <w:rFonts w:ascii="Courier New" w:hAnsi="Courier New"/>
                <w:sz w:val="24"/>
              </w:rPr>
              <w:br/>
              <w:t>git config --list</w:t>
            </w:r>
          </w:p>
        </w:tc>
      </w:tr>
    </w:tbl>
    <w:p w14:paraId="08FCF065" w14:textId="77777777" w:rsidR="0002045A" w:rsidRDefault="0002045A"/>
    <w:p w14:paraId="6A9EF994" w14:textId="77777777" w:rsidR="0002045A" w:rsidRDefault="00000000">
      <w:pPr>
        <w:pStyle w:val="Heading3"/>
      </w:pPr>
      <w:r>
        <w:rPr>
          <w:color w:val="780000"/>
          <w:sz w:val="32"/>
        </w:rPr>
        <w:t>6) First Practical Lab (Full Details)</w:t>
      </w:r>
    </w:p>
    <w:p w14:paraId="6FD98704" w14:textId="77777777" w:rsidR="0002045A" w:rsidRDefault="00000000">
      <w:r>
        <w:rPr>
          <w:sz w:val="28"/>
        </w:rPr>
        <w:t>Step 1: Create folder on Desktop named GitLab1.</w:t>
      </w:r>
    </w:p>
    <w:p w14:paraId="071DA602" w14:textId="77777777" w:rsidR="0002045A" w:rsidRDefault="00000000">
      <w:r>
        <w:rPr>
          <w:sz w:val="28"/>
        </w:rPr>
        <w:t>Step 2: Open folder.</w:t>
      </w:r>
    </w:p>
    <w:p w14:paraId="17765074" w14:textId="77777777" w:rsidR="0002045A" w:rsidRDefault="00000000">
      <w:r>
        <w:rPr>
          <w:sz w:val="28"/>
        </w:rPr>
        <w:t xml:space="preserve">Step 3: Right-click → Git Bash Here OR </w:t>
      </w:r>
      <w:proofErr w:type="spellStart"/>
      <w:r>
        <w:rPr>
          <w:sz w:val="28"/>
        </w:rPr>
        <w:t>Shift+Right-click</w:t>
      </w:r>
      <w:proofErr w:type="spellEnd"/>
      <w:r>
        <w:rPr>
          <w:sz w:val="28"/>
        </w:rPr>
        <w:t xml:space="preserve"> → Open Terminal.</w:t>
      </w:r>
    </w:p>
    <w:p w14:paraId="30F92EAF" w14:textId="77777777" w:rsidR="0002045A" w:rsidRDefault="00000000">
      <w:r>
        <w:rPr>
          <w:b/>
          <w:sz w:val="28"/>
        </w:rPr>
        <w:t>Initialize Repository (write in terminal):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0062C8B4" w14:textId="77777777">
        <w:tc>
          <w:tcPr>
            <w:tcW w:w="8640" w:type="dxa"/>
            <w:shd w:val="clear" w:color="auto" w:fill="EAEAEA"/>
          </w:tcPr>
          <w:p w14:paraId="6280C06C" w14:textId="77777777" w:rsidR="0002045A" w:rsidRDefault="00000000">
            <w:r>
              <w:rPr>
                <w:rFonts w:ascii="Courier New" w:hAnsi="Courier New"/>
                <w:sz w:val="24"/>
              </w:rPr>
              <w:t xml:space="preserve">git </w:t>
            </w:r>
            <w:proofErr w:type="spellStart"/>
            <w:r>
              <w:rPr>
                <w:rFonts w:ascii="Courier New" w:hAnsi="Courier New"/>
                <w:sz w:val="24"/>
              </w:rPr>
              <w:t>init</w:t>
            </w:r>
            <w:proofErr w:type="spellEnd"/>
          </w:p>
        </w:tc>
      </w:tr>
    </w:tbl>
    <w:p w14:paraId="68BA5038" w14:textId="77777777" w:rsidR="0002045A" w:rsidRDefault="0002045A"/>
    <w:p w14:paraId="4EA46257" w14:textId="77777777" w:rsidR="0002045A" w:rsidRDefault="00000000">
      <w:r>
        <w:rPr>
          <w:sz w:val="28"/>
        </w:rPr>
        <w:t>Step 4: Inside folder → Right-click → New → Text Document.</w:t>
      </w:r>
    </w:p>
    <w:p w14:paraId="135D7E59" w14:textId="77777777" w:rsidR="0002045A" w:rsidRDefault="00000000">
      <w:r>
        <w:rPr>
          <w:sz w:val="28"/>
        </w:rPr>
        <w:lastRenderedPageBreak/>
        <w:t>Rename to: hello.txt</w:t>
      </w:r>
    </w:p>
    <w:p w14:paraId="04C4CE8A" w14:textId="77777777" w:rsidR="0002045A" w:rsidRDefault="00000000">
      <w:r>
        <w:rPr>
          <w:sz w:val="28"/>
        </w:rPr>
        <w:t>Open using Notepad.</w:t>
      </w:r>
    </w:p>
    <w:p w14:paraId="0D342C13" w14:textId="77777777" w:rsidR="0002045A" w:rsidRDefault="00000000">
      <w:r>
        <w:rPr>
          <w:sz w:val="28"/>
        </w:rPr>
        <w:t>WRITE INSIDE FILE (NOT TERMINAL):</w:t>
      </w:r>
    </w:p>
    <w:p w14:paraId="258B8143" w14:textId="77777777" w:rsidR="0002045A" w:rsidRDefault="00000000">
      <w:r>
        <w:rPr>
          <w:b/>
          <w:sz w:val="28"/>
        </w:rPr>
        <w:t>Content of hello.txt (write inside Notepad):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0D4FF26D" w14:textId="77777777">
        <w:tc>
          <w:tcPr>
            <w:tcW w:w="8640" w:type="dxa"/>
            <w:shd w:val="clear" w:color="auto" w:fill="EAEAEA"/>
          </w:tcPr>
          <w:p w14:paraId="73EAAF31" w14:textId="77777777" w:rsidR="0002045A" w:rsidRDefault="00000000">
            <w:r>
              <w:rPr>
                <w:rFonts w:ascii="Courier New" w:hAnsi="Courier New"/>
                <w:sz w:val="24"/>
              </w:rPr>
              <w:t>Hello</w:t>
            </w:r>
            <w:r>
              <w:rPr>
                <w:rFonts w:ascii="Courier New" w:hAnsi="Courier New"/>
                <w:sz w:val="24"/>
              </w:rPr>
              <w:br/>
              <w:t>This is my first Git project.</w:t>
            </w:r>
            <w:r>
              <w:rPr>
                <w:rFonts w:ascii="Courier New" w:hAnsi="Courier New"/>
                <w:sz w:val="24"/>
              </w:rPr>
              <w:br/>
              <w:t>Student ID: ______</w:t>
            </w:r>
          </w:p>
        </w:tc>
      </w:tr>
    </w:tbl>
    <w:p w14:paraId="4F13EA62" w14:textId="77777777" w:rsidR="0002045A" w:rsidRDefault="0002045A"/>
    <w:p w14:paraId="4A138093" w14:textId="77777777" w:rsidR="0002045A" w:rsidRDefault="00000000">
      <w:r>
        <w:rPr>
          <w:sz w:val="28"/>
        </w:rPr>
        <w:t xml:space="preserve">Press </w:t>
      </w:r>
      <w:proofErr w:type="spellStart"/>
      <w:r>
        <w:rPr>
          <w:sz w:val="28"/>
        </w:rPr>
        <w:t>Ctrl+S</w:t>
      </w:r>
      <w:proofErr w:type="spellEnd"/>
      <w:r>
        <w:rPr>
          <w:sz w:val="28"/>
        </w:rPr>
        <w:t xml:space="preserve"> to save and close Notepad.</w:t>
      </w:r>
    </w:p>
    <w:p w14:paraId="69387279" w14:textId="77777777" w:rsidR="0002045A" w:rsidRDefault="00000000">
      <w:r>
        <w:rPr>
          <w:b/>
          <w:sz w:val="28"/>
        </w:rPr>
        <w:t>Check file status (write in terminal):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6968CF67" w14:textId="77777777">
        <w:tc>
          <w:tcPr>
            <w:tcW w:w="8640" w:type="dxa"/>
            <w:shd w:val="clear" w:color="auto" w:fill="EAEAEA"/>
          </w:tcPr>
          <w:p w14:paraId="358C7B74" w14:textId="77777777" w:rsidR="0002045A" w:rsidRDefault="00000000">
            <w:r>
              <w:rPr>
                <w:rFonts w:ascii="Courier New" w:hAnsi="Courier New"/>
                <w:sz w:val="24"/>
              </w:rPr>
              <w:t>git status</w:t>
            </w:r>
          </w:p>
        </w:tc>
      </w:tr>
    </w:tbl>
    <w:p w14:paraId="74E9A072" w14:textId="77777777" w:rsidR="0002045A" w:rsidRDefault="0002045A"/>
    <w:p w14:paraId="41BD232F" w14:textId="77777777" w:rsidR="0002045A" w:rsidRDefault="00000000">
      <w:r>
        <w:rPr>
          <w:b/>
          <w:sz w:val="28"/>
        </w:rPr>
        <w:t>Add file to staging area (write in terminal):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43346AB2" w14:textId="77777777">
        <w:tc>
          <w:tcPr>
            <w:tcW w:w="8640" w:type="dxa"/>
            <w:shd w:val="clear" w:color="auto" w:fill="EAEAEA"/>
          </w:tcPr>
          <w:p w14:paraId="0FFB9FF6" w14:textId="77777777" w:rsidR="0002045A" w:rsidRDefault="00000000">
            <w:r>
              <w:rPr>
                <w:rFonts w:ascii="Courier New" w:hAnsi="Courier New"/>
                <w:sz w:val="24"/>
              </w:rPr>
              <w:t>git add hello.txt</w:t>
            </w:r>
          </w:p>
        </w:tc>
      </w:tr>
    </w:tbl>
    <w:p w14:paraId="4CEE0FB2" w14:textId="77777777" w:rsidR="0002045A" w:rsidRDefault="0002045A"/>
    <w:p w14:paraId="63DD021E" w14:textId="77777777" w:rsidR="0002045A" w:rsidRDefault="00000000">
      <w:r>
        <w:rPr>
          <w:b/>
          <w:sz w:val="28"/>
        </w:rPr>
        <w:t>Create commit (write in terminal):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18694197" w14:textId="77777777">
        <w:tc>
          <w:tcPr>
            <w:tcW w:w="8640" w:type="dxa"/>
            <w:shd w:val="clear" w:color="auto" w:fill="EAEAEA"/>
          </w:tcPr>
          <w:p w14:paraId="30A72CAA" w14:textId="77777777" w:rsidR="0002045A" w:rsidRDefault="00000000">
            <w:r>
              <w:rPr>
                <w:rFonts w:ascii="Courier New" w:hAnsi="Courier New"/>
                <w:sz w:val="24"/>
              </w:rPr>
              <w:t>git commit -m "First commit - added hello file"</w:t>
            </w:r>
          </w:p>
        </w:tc>
      </w:tr>
    </w:tbl>
    <w:p w14:paraId="1905EA71" w14:textId="77777777" w:rsidR="0002045A" w:rsidRDefault="0002045A"/>
    <w:p w14:paraId="12FFA774" w14:textId="77777777" w:rsidR="0002045A" w:rsidRDefault="00000000">
      <w:r>
        <w:rPr>
          <w:b/>
          <w:sz w:val="28"/>
        </w:rPr>
        <w:t>View commit history: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2D77879B" w14:textId="77777777">
        <w:tc>
          <w:tcPr>
            <w:tcW w:w="8640" w:type="dxa"/>
            <w:shd w:val="clear" w:color="auto" w:fill="EAEAEA"/>
          </w:tcPr>
          <w:p w14:paraId="74C7BBAB" w14:textId="77777777" w:rsidR="0002045A" w:rsidRDefault="00000000">
            <w:r>
              <w:rPr>
                <w:rFonts w:ascii="Courier New" w:hAnsi="Courier New"/>
                <w:sz w:val="24"/>
              </w:rPr>
              <w:t>git log</w:t>
            </w:r>
          </w:p>
        </w:tc>
      </w:tr>
    </w:tbl>
    <w:p w14:paraId="5D9A2225" w14:textId="77777777" w:rsidR="0002045A" w:rsidRDefault="0002045A"/>
    <w:p w14:paraId="7D1CC14D" w14:textId="77777777" w:rsidR="0002045A" w:rsidRDefault="00000000">
      <w:pPr>
        <w:pStyle w:val="Heading2"/>
      </w:pPr>
      <w:r>
        <w:rPr>
          <w:color w:val="006400"/>
          <w:sz w:val="40"/>
        </w:rPr>
        <w:t>PART 2 — GITHUB (Complete Explanation)</w:t>
      </w:r>
    </w:p>
    <w:p w14:paraId="53309B56" w14:textId="77777777" w:rsidR="0002045A" w:rsidRDefault="00000000">
      <w:pPr>
        <w:pStyle w:val="Heading3"/>
      </w:pPr>
      <w:r>
        <w:rPr>
          <w:color w:val="780000"/>
          <w:sz w:val="32"/>
        </w:rPr>
        <w:t>1) What is GitHub?</w:t>
      </w:r>
    </w:p>
    <w:p w14:paraId="0AC40F88" w14:textId="77777777" w:rsidR="0002045A" w:rsidRDefault="00000000">
      <w:r>
        <w:rPr>
          <w:b/>
          <w:sz w:val="28"/>
        </w:rPr>
        <w:t>GitHub is a WEBSITE that hosts Git repositories online.</w:t>
      </w:r>
    </w:p>
    <w:p w14:paraId="1E948D5B" w14:textId="77777777" w:rsidR="0002045A" w:rsidRDefault="00000000">
      <w:r>
        <w:rPr>
          <w:sz w:val="28"/>
        </w:rPr>
        <w:lastRenderedPageBreak/>
        <w:t>It allows collaboration, sharing, and portfolio building.</w:t>
      </w:r>
    </w:p>
    <w:p w14:paraId="43FF9155" w14:textId="77777777" w:rsidR="0002045A" w:rsidRDefault="00000000">
      <w:r>
        <w:rPr>
          <w:sz w:val="28"/>
        </w:rPr>
        <w:t>Git = Tool installed locally.</w:t>
      </w:r>
    </w:p>
    <w:p w14:paraId="3E774957" w14:textId="77777777" w:rsidR="0002045A" w:rsidRDefault="00000000">
      <w:r>
        <w:rPr>
          <w:sz w:val="28"/>
        </w:rPr>
        <w:t>GitHub = Cloud platform.</w:t>
      </w:r>
    </w:p>
    <w:p w14:paraId="014551D2" w14:textId="77777777" w:rsidR="0002045A" w:rsidRDefault="00000000">
      <w:pPr>
        <w:pStyle w:val="Heading3"/>
      </w:pPr>
      <w:r>
        <w:rPr>
          <w:color w:val="780000"/>
          <w:sz w:val="32"/>
        </w:rPr>
        <w:t>2) Can We Use GitHub WITHOUT Installing Git?</w:t>
      </w:r>
    </w:p>
    <w:p w14:paraId="5B609624" w14:textId="77777777" w:rsidR="0002045A" w:rsidRDefault="00000000">
      <w:r>
        <w:rPr>
          <w:b/>
          <w:sz w:val="28"/>
        </w:rPr>
        <w:t>YES, but with limitations.</w:t>
      </w:r>
    </w:p>
    <w:p w14:paraId="236CCD68" w14:textId="77777777" w:rsidR="0002045A" w:rsidRDefault="00000000">
      <w:r>
        <w:rPr>
          <w:sz w:val="28"/>
        </w:rPr>
        <w:t>You can:</w:t>
      </w:r>
    </w:p>
    <w:p w14:paraId="2010C40F" w14:textId="77777777" w:rsidR="0002045A" w:rsidRDefault="00000000">
      <w:r>
        <w:rPr>
          <w:sz w:val="28"/>
        </w:rPr>
        <w:t>- Create repository online</w:t>
      </w:r>
    </w:p>
    <w:p w14:paraId="3E3E2C8C" w14:textId="77777777" w:rsidR="0002045A" w:rsidRDefault="00000000">
      <w:r>
        <w:rPr>
          <w:sz w:val="28"/>
        </w:rPr>
        <w:t>- Create files in browser</w:t>
      </w:r>
    </w:p>
    <w:p w14:paraId="723FBA11" w14:textId="77777777" w:rsidR="0002045A" w:rsidRDefault="00000000">
      <w:r>
        <w:rPr>
          <w:sz w:val="28"/>
        </w:rPr>
        <w:t>- Commit changes online</w:t>
      </w:r>
    </w:p>
    <w:p w14:paraId="11D21BC2" w14:textId="77777777" w:rsidR="0002045A" w:rsidRDefault="00000000">
      <w:r>
        <w:rPr>
          <w:sz w:val="28"/>
        </w:rPr>
        <w:t>But you CANNOT:</w:t>
      </w:r>
    </w:p>
    <w:p w14:paraId="447FA570" w14:textId="77777777" w:rsidR="0002045A" w:rsidRDefault="00000000">
      <w:r>
        <w:rPr>
          <w:sz w:val="28"/>
        </w:rPr>
        <w:t>- Work offline</w:t>
      </w:r>
    </w:p>
    <w:p w14:paraId="6FFA89DC" w14:textId="77777777" w:rsidR="0002045A" w:rsidRDefault="00000000">
      <w:r>
        <w:rPr>
          <w:sz w:val="28"/>
        </w:rPr>
        <w:t>- Use advanced Git features</w:t>
      </w:r>
    </w:p>
    <w:p w14:paraId="7987A465" w14:textId="77777777" w:rsidR="0002045A" w:rsidRDefault="00000000">
      <w:r>
        <w:rPr>
          <w:sz w:val="28"/>
        </w:rPr>
        <w:t>- Manage large professional projects efficiently</w:t>
      </w:r>
    </w:p>
    <w:p w14:paraId="63BAB10C" w14:textId="77777777" w:rsidR="0002045A" w:rsidRDefault="00000000">
      <w:pPr>
        <w:pStyle w:val="Heading3"/>
      </w:pPr>
      <w:r>
        <w:rPr>
          <w:color w:val="780000"/>
          <w:sz w:val="32"/>
        </w:rPr>
        <w:t>3) Create GitHub Account</w:t>
      </w:r>
    </w:p>
    <w:p w14:paraId="0C270B07" w14:textId="77777777" w:rsidR="0002045A" w:rsidRDefault="00000000">
      <w:r>
        <w:rPr>
          <w:sz w:val="28"/>
        </w:rPr>
        <w:t>Step 1: Open https://github.com</w:t>
      </w:r>
    </w:p>
    <w:p w14:paraId="50DED413" w14:textId="77777777" w:rsidR="0002045A" w:rsidRDefault="00000000">
      <w:r>
        <w:rPr>
          <w:sz w:val="28"/>
        </w:rPr>
        <w:t>Step 2: Click Sign Up.</w:t>
      </w:r>
    </w:p>
    <w:p w14:paraId="0F7AB027" w14:textId="77777777" w:rsidR="0002045A" w:rsidRDefault="00000000">
      <w:r>
        <w:rPr>
          <w:sz w:val="28"/>
        </w:rPr>
        <w:t>Step 3: Enter email, username, password.</w:t>
      </w:r>
    </w:p>
    <w:p w14:paraId="70C47413" w14:textId="77777777" w:rsidR="0002045A" w:rsidRDefault="00000000">
      <w:r>
        <w:rPr>
          <w:sz w:val="28"/>
        </w:rPr>
        <w:t>Step 4: Verify email.</w:t>
      </w:r>
    </w:p>
    <w:p w14:paraId="3BA5E7AD" w14:textId="77777777" w:rsidR="0002045A" w:rsidRDefault="00000000">
      <w:pPr>
        <w:pStyle w:val="Heading3"/>
      </w:pPr>
      <w:r>
        <w:rPr>
          <w:color w:val="780000"/>
          <w:sz w:val="32"/>
        </w:rPr>
        <w:t>4) Create Online Repository</w:t>
      </w:r>
    </w:p>
    <w:p w14:paraId="66B5AB8A" w14:textId="77777777" w:rsidR="0002045A" w:rsidRDefault="00000000">
      <w:r>
        <w:rPr>
          <w:sz w:val="28"/>
        </w:rPr>
        <w:t>Click New Repository.</w:t>
      </w:r>
    </w:p>
    <w:p w14:paraId="6282C936" w14:textId="77777777" w:rsidR="0002045A" w:rsidRDefault="00000000">
      <w:r>
        <w:rPr>
          <w:sz w:val="28"/>
        </w:rPr>
        <w:t>Repository name: cs-</w:t>
      </w:r>
      <w:proofErr w:type="spellStart"/>
      <w:r>
        <w:rPr>
          <w:sz w:val="28"/>
        </w:rPr>
        <w:t>thirdyear</w:t>
      </w:r>
      <w:proofErr w:type="spellEnd"/>
      <w:r>
        <w:rPr>
          <w:sz w:val="28"/>
        </w:rPr>
        <w:t>-portfolio</w:t>
      </w:r>
    </w:p>
    <w:p w14:paraId="4E6E1507" w14:textId="77777777" w:rsidR="0002045A" w:rsidRDefault="00000000">
      <w:r>
        <w:rPr>
          <w:sz w:val="28"/>
        </w:rPr>
        <w:t>Choose Public.</w:t>
      </w:r>
    </w:p>
    <w:p w14:paraId="70298368" w14:textId="77777777" w:rsidR="0002045A" w:rsidRDefault="00000000">
      <w:r>
        <w:rPr>
          <w:sz w:val="28"/>
        </w:rPr>
        <w:t>Do NOT initialize with README.</w:t>
      </w:r>
    </w:p>
    <w:p w14:paraId="03A33322" w14:textId="77777777" w:rsidR="0002045A" w:rsidRDefault="00000000">
      <w:r>
        <w:rPr>
          <w:sz w:val="28"/>
        </w:rPr>
        <w:lastRenderedPageBreak/>
        <w:t>Click Create repository.</w:t>
      </w:r>
    </w:p>
    <w:p w14:paraId="26ED46B1" w14:textId="77777777" w:rsidR="0002045A" w:rsidRDefault="00000000">
      <w:pPr>
        <w:pStyle w:val="Heading3"/>
      </w:pPr>
      <w:r>
        <w:rPr>
          <w:color w:val="780000"/>
          <w:sz w:val="32"/>
        </w:rPr>
        <w:t>5) Connect Local Repository to GitHub</w:t>
      </w:r>
    </w:p>
    <w:p w14:paraId="77BDB5A3" w14:textId="77777777" w:rsidR="0002045A" w:rsidRDefault="00000000">
      <w:r>
        <w:rPr>
          <w:b/>
          <w:sz w:val="28"/>
        </w:rPr>
        <w:t>Write inside terminal (replace USERNAME):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2045A" w14:paraId="1FF6B8F8" w14:textId="77777777">
        <w:tc>
          <w:tcPr>
            <w:tcW w:w="8640" w:type="dxa"/>
            <w:shd w:val="clear" w:color="auto" w:fill="EAEAEA"/>
          </w:tcPr>
          <w:p w14:paraId="43EE170A" w14:textId="77777777" w:rsidR="0002045A" w:rsidRDefault="00000000">
            <w:r>
              <w:rPr>
                <w:rFonts w:ascii="Courier New" w:hAnsi="Courier New"/>
                <w:sz w:val="24"/>
              </w:rPr>
              <w:t>git remote add origin https://github.com/USERNAME/cs-thirdyear-portfolio.git</w:t>
            </w:r>
            <w:r>
              <w:rPr>
                <w:rFonts w:ascii="Courier New" w:hAnsi="Courier New"/>
                <w:sz w:val="24"/>
              </w:rPr>
              <w:br/>
              <w:t>git branch -M main</w:t>
            </w:r>
            <w:r>
              <w:rPr>
                <w:rFonts w:ascii="Courier New" w:hAnsi="Courier New"/>
                <w:sz w:val="24"/>
              </w:rPr>
              <w:br/>
              <w:t>git push -u origin main</w:t>
            </w:r>
          </w:p>
        </w:tc>
      </w:tr>
    </w:tbl>
    <w:p w14:paraId="5722CFDE" w14:textId="77777777" w:rsidR="0002045A" w:rsidRDefault="0002045A"/>
    <w:p w14:paraId="6D8D6651" w14:textId="77777777" w:rsidR="0002045A" w:rsidRDefault="00000000">
      <w:r>
        <w:rPr>
          <w:sz w:val="28"/>
        </w:rPr>
        <w:t>If password is requested → Use Personal Access Token (PAT).</w:t>
      </w:r>
    </w:p>
    <w:p w14:paraId="649B1621" w14:textId="77777777" w:rsidR="0002045A" w:rsidRDefault="00000000">
      <w:pPr>
        <w:pStyle w:val="Heading3"/>
      </w:pPr>
      <w:r>
        <w:rPr>
          <w:color w:val="780000"/>
          <w:sz w:val="32"/>
        </w:rPr>
        <w:t>Verification</w:t>
      </w:r>
    </w:p>
    <w:p w14:paraId="2CACCEA0" w14:textId="77777777" w:rsidR="0002045A" w:rsidRDefault="00000000">
      <w:r>
        <w:rPr>
          <w:sz w:val="28"/>
        </w:rPr>
        <w:t>Refresh GitHub page.</w:t>
      </w:r>
    </w:p>
    <w:p w14:paraId="7C7F9368" w14:textId="77777777" w:rsidR="0002045A" w:rsidRDefault="00000000">
      <w:r>
        <w:rPr>
          <w:sz w:val="28"/>
        </w:rPr>
        <w:t>Confirm hello.txt appears online.</w:t>
      </w:r>
    </w:p>
    <w:p w14:paraId="45470154" w14:textId="77777777" w:rsidR="0002045A" w:rsidRDefault="00000000">
      <w:r>
        <w:rPr>
          <w:sz w:val="28"/>
        </w:rPr>
        <w:t>Copy repository link and submit to instructor.</w:t>
      </w:r>
    </w:p>
    <w:p w14:paraId="500AD9CB" w14:textId="77777777" w:rsidR="0002045A" w:rsidRDefault="00000000">
      <w:r>
        <w:br w:type="page"/>
      </w:r>
    </w:p>
    <w:p w14:paraId="4B521843" w14:textId="77777777" w:rsidR="0002045A" w:rsidRDefault="00000000">
      <w:pPr>
        <w:pStyle w:val="Heading2"/>
      </w:pPr>
      <w:r>
        <w:rPr>
          <w:sz w:val="40"/>
        </w:rPr>
        <w:lastRenderedPageBreak/>
        <w:t>PART 3 — E-Learning Video Resources (Step-by-Step)</w:t>
      </w:r>
    </w:p>
    <w:p w14:paraId="2779A22D" w14:textId="77777777" w:rsidR="0002045A" w:rsidRPr="002A16DE" w:rsidRDefault="00000000">
      <w:pPr>
        <w:rPr>
          <w:sz w:val="32"/>
          <w:szCs w:val="32"/>
        </w:rPr>
      </w:pPr>
      <w:r w:rsidRPr="002A16DE">
        <w:rPr>
          <w:b/>
          <w:sz w:val="32"/>
          <w:szCs w:val="32"/>
        </w:rPr>
        <w:t>The following videos provide full practical demonstrations of the steps explained in this lecture.</w:t>
      </w:r>
      <w:r w:rsidRPr="002A16DE">
        <w:rPr>
          <w:b/>
          <w:sz w:val="32"/>
          <w:szCs w:val="32"/>
        </w:rPr>
        <w:br/>
      </w:r>
      <w:r w:rsidRPr="002A16DE">
        <w:rPr>
          <w:b/>
          <w:sz w:val="32"/>
          <w:szCs w:val="32"/>
        </w:rPr>
        <w:br/>
      </w:r>
    </w:p>
    <w:p w14:paraId="004F580A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t>1) Git &amp; GitHub Full Course for Beginners (</w:t>
      </w:r>
      <w:proofErr w:type="spellStart"/>
      <w:r w:rsidRPr="002A16DE">
        <w:rPr>
          <w:b/>
          <w:sz w:val="32"/>
          <w:szCs w:val="32"/>
        </w:rPr>
        <w:t>FreeCodeCamp</w:t>
      </w:r>
      <w:proofErr w:type="spellEnd"/>
      <w:r w:rsidRPr="002A16DE">
        <w:rPr>
          <w:b/>
          <w:sz w:val="32"/>
          <w:szCs w:val="32"/>
        </w:rPr>
        <w:t xml:space="preserve"> - YouTube)</w:t>
      </w:r>
      <w:r w:rsidRPr="002A16DE">
        <w:rPr>
          <w:b/>
          <w:sz w:val="32"/>
          <w:szCs w:val="32"/>
        </w:rPr>
        <w:br/>
      </w:r>
    </w:p>
    <w:p w14:paraId="7EF13A3E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https://www.youtube.com/watch?v=RGOj5yH7evk</w:t>
      </w:r>
    </w:p>
    <w:p w14:paraId="075448BA" w14:textId="77777777" w:rsidR="0002045A" w:rsidRPr="002A16DE" w:rsidRDefault="0002045A">
      <w:pPr>
        <w:rPr>
          <w:sz w:val="32"/>
          <w:szCs w:val="32"/>
        </w:rPr>
      </w:pPr>
    </w:p>
    <w:p w14:paraId="4776AE29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t>2) Git and GitHub for Beginners – Crash Course</w:t>
      </w:r>
      <w:r w:rsidRPr="002A16DE">
        <w:rPr>
          <w:b/>
          <w:sz w:val="32"/>
          <w:szCs w:val="32"/>
        </w:rPr>
        <w:br/>
      </w:r>
    </w:p>
    <w:p w14:paraId="2F042347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https://www.youtube.com/watch?v=apGV9Kg7ics</w:t>
      </w:r>
    </w:p>
    <w:p w14:paraId="4CCA201A" w14:textId="77777777" w:rsidR="0002045A" w:rsidRPr="002A16DE" w:rsidRDefault="0002045A">
      <w:pPr>
        <w:rPr>
          <w:sz w:val="32"/>
          <w:szCs w:val="32"/>
        </w:rPr>
      </w:pPr>
    </w:p>
    <w:p w14:paraId="013E5FF6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t>3) Git Tutorial for Beginners – Step by Step</w:t>
      </w:r>
      <w:r w:rsidRPr="002A16DE">
        <w:rPr>
          <w:b/>
          <w:sz w:val="32"/>
          <w:szCs w:val="32"/>
        </w:rPr>
        <w:br/>
      </w:r>
    </w:p>
    <w:p w14:paraId="50F42407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https://www.youtube.com/watch?v=8JJ101D3knE</w:t>
      </w:r>
    </w:p>
    <w:p w14:paraId="4116FB35" w14:textId="77777777" w:rsidR="0002045A" w:rsidRPr="002A16DE" w:rsidRDefault="0002045A">
      <w:pPr>
        <w:rPr>
          <w:sz w:val="32"/>
          <w:szCs w:val="32"/>
        </w:rPr>
      </w:pPr>
    </w:p>
    <w:p w14:paraId="29AFFD51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t>4) GitHub Skills Interactive Learning (Official GitHub)</w:t>
      </w:r>
      <w:r w:rsidRPr="002A16DE">
        <w:rPr>
          <w:b/>
          <w:sz w:val="32"/>
          <w:szCs w:val="32"/>
        </w:rPr>
        <w:br/>
      </w:r>
    </w:p>
    <w:p w14:paraId="5F95D6D4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https://skills.github.com/</w:t>
      </w:r>
    </w:p>
    <w:p w14:paraId="125F6B05" w14:textId="77777777" w:rsidR="0002045A" w:rsidRPr="002A16DE" w:rsidRDefault="0002045A">
      <w:pPr>
        <w:rPr>
          <w:sz w:val="32"/>
          <w:szCs w:val="32"/>
        </w:rPr>
      </w:pPr>
    </w:p>
    <w:p w14:paraId="719956C9" w14:textId="77777777" w:rsidR="0002045A" w:rsidRPr="002A16DE" w:rsidRDefault="00000000">
      <w:pPr>
        <w:pStyle w:val="ListNumber"/>
        <w:rPr>
          <w:sz w:val="32"/>
          <w:szCs w:val="32"/>
        </w:rPr>
      </w:pPr>
      <w:r w:rsidRPr="002A16DE">
        <w:rPr>
          <w:b/>
          <w:sz w:val="32"/>
          <w:szCs w:val="32"/>
        </w:rPr>
        <w:lastRenderedPageBreak/>
        <w:t>5) Official Git Documentation (Free Online Book – Pro Git)</w:t>
      </w:r>
      <w:r w:rsidRPr="002A16DE">
        <w:rPr>
          <w:b/>
          <w:sz w:val="32"/>
          <w:szCs w:val="32"/>
        </w:rPr>
        <w:br/>
      </w:r>
    </w:p>
    <w:p w14:paraId="22A35129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https://git-scm.com/book/en/v2</w:t>
      </w:r>
    </w:p>
    <w:p w14:paraId="6E6D5A59" w14:textId="77777777" w:rsidR="0002045A" w:rsidRPr="002A16DE" w:rsidRDefault="0002045A">
      <w:pPr>
        <w:rPr>
          <w:sz w:val="32"/>
          <w:szCs w:val="32"/>
        </w:rPr>
      </w:pPr>
    </w:p>
    <w:p w14:paraId="742FFAF8" w14:textId="77777777" w:rsidR="0002045A" w:rsidRPr="002A16DE" w:rsidRDefault="00000000">
      <w:pPr>
        <w:pStyle w:val="Heading3"/>
        <w:rPr>
          <w:sz w:val="32"/>
          <w:szCs w:val="32"/>
        </w:rPr>
      </w:pPr>
      <w:r w:rsidRPr="002A16DE">
        <w:rPr>
          <w:sz w:val="32"/>
          <w:szCs w:val="32"/>
        </w:rPr>
        <w:t>How Students Should Use These Videos</w:t>
      </w:r>
    </w:p>
    <w:p w14:paraId="6FBBF8FF" w14:textId="77777777" w:rsidR="0002045A" w:rsidRPr="002A16DE" w:rsidRDefault="00000000">
      <w:pPr>
        <w:rPr>
          <w:sz w:val="32"/>
          <w:szCs w:val="32"/>
        </w:rPr>
      </w:pPr>
      <w:r w:rsidRPr="002A16DE">
        <w:rPr>
          <w:sz w:val="32"/>
          <w:szCs w:val="32"/>
        </w:rPr>
        <w:t>1) Watch the first full course video completely.</w:t>
      </w:r>
      <w:r w:rsidRPr="002A16DE">
        <w:rPr>
          <w:sz w:val="32"/>
          <w:szCs w:val="32"/>
        </w:rPr>
        <w:br/>
        <w:t>2) Pause and repeat each command on your own computer.</w:t>
      </w:r>
      <w:r w:rsidRPr="002A16DE">
        <w:rPr>
          <w:sz w:val="32"/>
          <w:szCs w:val="32"/>
        </w:rPr>
        <w:br/>
        <w:t>3) Practice both Command Prompt and Git Bash.</w:t>
      </w:r>
      <w:r w:rsidRPr="002A16DE">
        <w:rPr>
          <w:sz w:val="32"/>
          <w:szCs w:val="32"/>
        </w:rPr>
        <w:br/>
        <w:t>4) Try creating a new repository without looking at notes.</w:t>
      </w:r>
      <w:r w:rsidRPr="002A16DE">
        <w:rPr>
          <w:sz w:val="32"/>
          <w:szCs w:val="32"/>
        </w:rPr>
        <w:br/>
        <w:t>5) Upload your project to GitHub independently.</w:t>
      </w:r>
    </w:p>
    <w:p w14:paraId="194C470D" w14:textId="77777777" w:rsidR="0002045A" w:rsidRPr="002A16DE" w:rsidRDefault="00000000">
      <w:pPr>
        <w:rPr>
          <w:sz w:val="32"/>
          <w:szCs w:val="32"/>
        </w:rPr>
      </w:pPr>
      <w:r w:rsidRPr="002A16DE">
        <w:rPr>
          <w:b/>
          <w:sz w:val="32"/>
          <w:szCs w:val="32"/>
        </w:rPr>
        <w:br/>
        <w:t>Important: Watching without practicing will NOT build skill. You must type every command yourself.</w:t>
      </w:r>
    </w:p>
    <w:sectPr w:rsidR="0002045A" w:rsidRPr="002A1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483120">
    <w:abstractNumId w:val="8"/>
  </w:num>
  <w:num w:numId="2" w16cid:durableId="961496991">
    <w:abstractNumId w:val="6"/>
  </w:num>
  <w:num w:numId="3" w16cid:durableId="1511142646">
    <w:abstractNumId w:val="5"/>
  </w:num>
  <w:num w:numId="4" w16cid:durableId="1055661711">
    <w:abstractNumId w:val="4"/>
  </w:num>
  <w:num w:numId="5" w16cid:durableId="1750734322">
    <w:abstractNumId w:val="7"/>
  </w:num>
  <w:num w:numId="6" w16cid:durableId="1231770184">
    <w:abstractNumId w:val="3"/>
  </w:num>
  <w:num w:numId="7" w16cid:durableId="1291666440">
    <w:abstractNumId w:val="2"/>
  </w:num>
  <w:num w:numId="8" w16cid:durableId="1345550016">
    <w:abstractNumId w:val="1"/>
  </w:num>
  <w:num w:numId="9" w16cid:durableId="54895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1NDa1tDS0tDA3NzNT0lEKTi0uzszPAykwrAUA1QoYhiwAAAA="/>
  </w:docVars>
  <w:rsids>
    <w:rsidRoot w:val="00B47730"/>
    <w:rsid w:val="0002045A"/>
    <w:rsid w:val="00034616"/>
    <w:rsid w:val="0006063C"/>
    <w:rsid w:val="0015074B"/>
    <w:rsid w:val="0029639D"/>
    <w:rsid w:val="002A16DE"/>
    <w:rsid w:val="002E1D25"/>
    <w:rsid w:val="0030634F"/>
    <w:rsid w:val="00326F90"/>
    <w:rsid w:val="004D5645"/>
    <w:rsid w:val="00AA1D8D"/>
    <w:rsid w:val="00B47730"/>
    <w:rsid w:val="00B971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DFF0E"/>
  <w14:defaultImageDpi w14:val="300"/>
  <w15:docId w15:val="{28666432-BAD9-4201-8178-6D2AA299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aziz saady</cp:lastModifiedBy>
  <cp:revision>2</cp:revision>
  <dcterms:created xsi:type="dcterms:W3CDTF">2026-02-28T03:31:00Z</dcterms:created>
  <dcterms:modified xsi:type="dcterms:W3CDTF">2026-02-28T03:31:00Z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3e42c688-55c3-43eb-a918-c02febebf641</vt:lpwstr>
  </property>
</Properties>
</file>